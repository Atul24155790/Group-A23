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C4726" w14:textId="77777777" w:rsidR="00050924" w:rsidRDefault="00000000">
      <w:pPr>
        <w:pStyle w:val="Heading1"/>
      </w:pPr>
      <w:r>
        <w:t>5.6 Comment on the GitHub Log Output</w:t>
      </w:r>
    </w:p>
    <w:p w14:paraId="7A2FFBE6" w14:textId="1DDF9AB2" w:rsidR="00910421" w:rsidRDefault="00000000">
      <w:r>
        <w:t>The GitHub log (Appendix B) demonstrates steady collaborative progress throughout the project. It shows meaningful contributions, integration of completed sections, and clear version control practices.</w:t>
      </w:r>
    </w:p>
    <w:p w14:paraId="20B4DC3D" w14:textId="77777777" w:rsidR="00050924" w:rsidRDefault="00000000">
      <w:pPr>
        <w:pStyle w:val="Heading2"/>
      </w:pPr>
      <w:r>
        <w:t>Significant Commits and Explanations</w:t>
      </w:r>
    </w:p>
    <w:p w14:paraId="5571D551" w14:textId="77777777" w:rsidR="00050924" w:rsidRDefault="00000000">
      <w:r>
        <w:t>1. Commit Message: Part 5 &amp; 6 done except 5.6</w:t>
      </w:r>
    </w:p>
    <w:p w14:paraId="0B11775F" w14:textId="77777777" w:rsidR="00050924" w:rsidRDefault="00000000">
      <w:r>
        <w:t>Brief Explanation: This commit added major report sections, significantly progressing the project toward completion and reducing remaining workload for the team.</w:t>
      </w:r>
    </w:p>
    <w:p w14:paraId="381D1D0D" w14:textId="77777777" w:rsidR="00050924" w:rsidRDefault="00000000">
      <w:r>
        <w:t>2. Commit Message: vis and analysis done</w:t>
      </w:r>
    </w:p>
    <w:p w14:paraId="4FF055A3" w14:textId="77777777" w:rsidR="00050924" w:rsidRDefault="00000000">
      <w:r>
        <w:t>Brief Explanation: This commit completed the visualisation and statistical analysis, providing the essential analytical backbone required for answering the research question.</w:t>
      </w:r>
    </w:p>
    <w:p w14:paraId="521226DB" w14:textId="77777777" w:rsidR="00050924" w:rsidRDefault="00000000">
      <w:r>
        <w:t>3. Commit Message: Merge branch 'master'</w:t>
      </w:r>
    </w:p>
    <w:p w14:paraId="1D6974D4" w14:textId="77777777" w:rsidR="00050924" w:rsidRDefault="00000000">
      <w:r>
        <w:t>Brief Explanation: This merge ensured all team contributions were combined into a unified version, preventing conflicts and keeping the project consistent across collaborators.</w:t>
      </w:r>
    </w:p>
    <w:sectPr w:rsidR="000509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945341">
    <w:abstractNumId w:val="8"/>
  </w:num>
  <w:num w:numId="2" w16cid:durableId="505874080">
    <w:abstractNumId w:val="6"/>
  </w:num>
  <w:num w:numId="3" w16cid:durableId="1659381526">
    <w:abstractNumId w:val="5"/>
  </w:num>
  <w:num w:numId="4" w16cid:durableId="1834906914">
    <w:abstractNumId w:val="4"/>
  </w:num>
  <w:num w:numId="5" w16cid:durableId="1738357806">
    <w:abstractNumId w:val="7"/>
  </w:num>
  <w:num w:numId="6" w16cid:durableId="1010183832">
    <w:abstractNumId w:val="3"/>
  </w:num>
  <w:num w:numId="7" w16cid:durableId="219444236">
    <w:abstractNumId w:val="2"/>
  </w:num>
  <w:num w:numId="8" w16cid:durableId="1646355006">
    <w:abstractNumId w:val="1"/>
  </w:num>
  <w:num w:numId="9" w16cid:durableId="666128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924"/>
    <w:rsid w:val="0006063C"/>
    <w:rsid w:val="0015074B"/>
    <w:rsid w:val="0029639D"/>
    <w:rsid w:val="00326F90"/>
    <w:rsid w:val="008A204B"/>
    <w:rsid w:val="009104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52376"/>
  <w14:defaultImageDpi w14:val="300"/>
  <w15:docId w15:val="{02F32C10-687D-4B0E-875C-C8A667E2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Atul Thapaliya</cp:lastModifiedBy>
  <cp:revision>2</cp:revision>
  <dcterms:created xsi:type="dcterms:W3CDTF">2013-12-23T23:15:00Z</dcterms:created>
  <dcterms:modified xsi:type="dcterms:W3CDTF">2025-12-11T21:31:00Z</dcterms:modified>
  <cp:category/>
</cp:coreProperties>
</file>